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840" w:before="0" w:after="0"/>
        <w:ind w:firstLine="0"/>
        <w:jc w:val="center"/>
      </w:pPr>
      <w:r>
        <w:rPr>
          <w:rFonts w:ascii="楷体" w:hAnsi="楷体" w:eastAsia="楷体"/>
          <w:sz w:val="44"/>
        </w:rPr>
        <w:t>永安市劳动人事争议仲裁委员会</w:t>
      </w:r>
    </w:p>
    <w:p>
      <w:pPr>
        <w:spacing w:lineRule="exact" w:line="840" w:before="0" w:after="0"/>
        <w:ind w:firstLine="0"/>
        <w:jc w:val="center"/>
      </w:pPr>
      <w:r>
        <w:rPr>
          <w:rFonts w:ascii="宋体" w:hAnsi="宋体" w:eastAsia="宋体"/>
          <w:sz w:val="48"/>
        </w:rPr>
        <w:t>仲 裁 裁 决 书</w:t>
      </w:r>
    </w:p>
    <w:p>
      <w:pPr>
        <w:spacing w:lineRule="exact" w:line="480" w:before="0" w:after="160"/>
        <w:ind w:firstLine="0"/>
        <w:jc w:val="center"/>
      </w:pPr>
      <w:r>
        <w:rPr>
          <w:rFonts w:ascii="仿宋" w:hAnsi="仿宋" w:eastAsia="仿宋"/>
          <w:sz w:val="32"/>
        </w:rPr>
        <w:t>永劳人仲案字〔2025〕97-1号</w:t>
      </w:r>
    </w:p>
    <w:p>
      <w:pPr>
        <w:spacing w:lineRule="exact" w:line="460" w:before="0" w:after="0"/>
        <w:ind w:firstLine="639"/>
        <w:jc w:val="both"/>
      </w:pPr>
      <w:r>
        <w:rPr>
          <w:rFonts w:ascii="仿宋" w:hAnsi="仿宋" w:eastAsia="仿宋"/>
          <w:sz w:val="32"/>
        </w:rPr>
        <w:t>申请人：罗志楚，男，汉族，1965年4月17日出生，身份证住址：福建省永安市曹远镇汶一村102号。公民身份号码：350420196504176515。</w:t>
      </w:r>
    </w:p>
    <w:p>
      <w:pPr>
        <w:spacing w:lineRule="exact" w:line="460" w:before="0" w:after="0"/>
        <w:ind w:firstLine="639"/>
        <w:jc w:val="both"/>
      </w:pPr>
      <w:r>
        <w:rPr>
          <w:rFonts w:ascii="仿宋" w:hAnsi="仿宋" w:eastAsia="仿宋"/>
          <w:sz w:val="32"/>
        </w:rPr>
        <w:t>委托代理人：吴利华，福建佳路律师事务所律师。</w:t>
      </w:r>
    </w:p>
    <w:p>
      <w:pPr>
        <w:spacing w:lineRule="exact" w:line="460" w:before="0" w:after="0"/>
        <w:ind w:firstLine="639"/>
        <w:jc w:val="both"/>
      </w:pPr>
      <w:r>
        <w:rPr>
          <w:rFonts w:ascii="仿宋" w:hAnsi="仿宋" w:eastAsia="仿宋"/>
          <w:sz w:val="32"/>
        </w:rPr>
        <w:t>委托代理人：赵 花，福建佳路律师事务所实习律师。</w:t>
      </w:r>
    </w:p>
    <w:p>
      <w:pPr>
        <w:spacing w:lineRule="exact" w:line="460" w:before="0" w:after="0"/>
        <w:ind w:firstLine="639"/>
        <w:jc w:val="both"/>
      </w:pPr>
      <w:r>
        <w:rPr>
          <w:rFonts w:ascii="仿宋" w:hAnsi="仿宋" w:eastAsia="仿宋"/>
          <w:sz w:val="32"/>
        </w:rPr>
        <w:t>被申请人：福建省永安万年水泥有限公司，统一社会信用代码: 91350481660382796K。地址：永安市曹远镇清水池。</w:t>
      </w:r>
    </w:p>
    <w:p>
      <w:pPr>
        <w:spacing w:lineRule="exact" w:line="460" w:before="0" w:after="0"/>
        <w:ind w:firstLine="639"/>
        <w:jc w:val="both"/>
      </w:pPr>
      <w:r>
        <w:rPr>
          <w:rFonts w:ascii="仿宋" w:hAnsi="仿宋" w:eastAsia="仿宋"/>
          <w:sz w:val="32"/>
        </w:rPr>
        <w:t>法定代表人：黄承鸿，执行董事。</w:t>
      </w:r>
    </w:p>
    <w:p>
      <w:pPr>
        <w:spacing w:lineRule="exact" w:line="460" w:before="0" w:after="0"/>
        <w:ind w:firstLine="639"/>
        <w:jc w:val="both"/>
      </w:pPr>
      <w:r>
        <w:rPr>
          <w:rFonts w:ascii="仿宋" w:hAnsi="仿宋" w:eastAsia="仿宋"/>
          <w:sz w:val="32"/>
        </w:rPr>
        <w:t>委托代理人：吴大亮，福建众强律师事务所律师。</w:t>
      </w:r>
    </w:p>
    <w:p>
      <w:pPr>
        <w:spacing w:lineRule="exact" w:line="460" w:before="0" w:after="0"/>
        <w:ind w:firstLine="639"/>
        <w:jc w:val="both"/>
      </w:pPr>
      <w:r>
        <w:rPr>
          <w:rFonts w:ascii="仿宋" w:hAnsi="仿宋" w:eastAsia="仿宋"/>
          <w:sz w:val="32"/>
        </w:rPr>
        <w:t>申请人与被申请人关于</w:t>
      </w:r>
      <w:r>
        <w:rPr>
          <w:rFonts w:ascii="仿宋" w:hAnsi="仿宋" w:eastAsia="仿宋"/>
          <w:sz w:val="32"/>
        </w:rPr>
        <w:t>支付社会保险、经济补偿、劳动报酬</w:t>
      </w:r>
      <w:r>
        <w:rPr>
          <w:rFonts w:ascii="仿宋" w:hAnsi="仿宋" w:eastAsia="仿宋"/>
          <w:sz w:val="32"/>
        </w:rPr>
        <w:t>一案，</w:t>
      </w:r>
      <w:r>
        <w:rPr>
          <w:rFonts w:ascii="仿宋" w:hAnsi="仿宋" w:eastAsia="仿宋"/>
          <w:sz w:val="32"/>
        </w:rPr>
        <w:t>永安市劳动人事争议仲裁委员会</w:t>
      </w:r>
      <w:r>
        <w:rPr>
          <w:rFonts w:ascii="仿宋" w:hAnsi="仿宋" w:eastAsia="仿宋"/>
          <w:sz w:val="32"/>
        </w:rPr>
        <w:t>依照《中华人民共和国劳动争议调解仲裁法》之规定于</w:t>
      </w:r>
      <w:r>
        <w:rPr>
          <w:rFonts w:ascii="仿宋" w:hAnsi="仿宋" w:eastAsia="仿宋"/>
          <w:sz w:val="32"/>
        </w:rPr>
        <w:t>2025年12月22日</w:t>
      </w:r>
      <w:r>
        <w:rPr>
          <w:rFonts w:ascii="仿宋" w:hAnsi="仿宋" w:eastAsia="仿宋"/>
          <w:sz w:val="32"/>
        </w:rPr>
        <w:t>受理立案，依法组成仲裁庭进行调查。本案于</w:t>
      </w:r>
      <w:r>
        <w:rPr>
          <w:rFonts w:ascii="仿宋" w:hAnsi="仿宋" w:eastAsia="仿宋"/>
          <w:sz w:val="32"/>
        </w:rPr>
        <w:t>2025年3月10日上午</w:t>
      </w:r>
      <w:r>
        <w:rPr>
          <w:rFonts w:ascii="仿宋" w:hAnsi="仿宋" w:eastAsia="仿宋"/>
          <w:sz w:val="32"/>
        </w:rPr>
        <w:t>公开开庭审理，申请人罗志楚及其委托代理人吴利华、赵花到庭参加了庭审活动，被申请人的法定代表人黄承鸿及委托代理人吴大亮到庭参加了庭审活动。本案现已审理终结。</w:t>
      </w:r>
    </w:p>
    <w:p>
      <w:pPr>
        <w:spacing w:lineRule="exact" w:line="460" w:before="0" w:after="0"/>
        <w:ind w:firstLine="639"/>
        <w:jc w:val="both"/>
      </w:pPr>
      <w:r>
        <w:rPr>
          <w:rFonts w:ascii="仿宋" w:hAnsi="仿宋" w:eastAsia="仿宋"/>
          <w:sz w:val="32"/>
        </w:rPr>
        <w:t>申请人称：申请人于2010年4月17日到被申请人处工作，岗位为机修工，月平均工资为3572元。2024年2月2日9时25分许，申请人和同事在被申请人生料车间立磨处更换1#磨辊液压缸的过程中，左手不慎被倾倒的液压缸砸伤。申请人被送往福州市第二医院就诊，2024年2月7日经诊断为左示中环指多手指完全切断。申请人在福州市第二医院住院6天，于2024年2月7日出院，出院医嘱暂建议休息2个月，加强营养。同时，被申请人支付医疗费合计18714.16元。2024年3月26日经永安市人力资源和社会保障局认定为工伤。2024年10月16日经三明市劳动能力鉴定委员会鉴定为劳动功能障碍七级。现申请人提出解除与被申请人之间劳动关系。根据《劳动争议调解仲裁法》的相关规定，特向仲裁委提出申请，请求裁决：</w:t>
      </w:r>
    </w:p>
    <w:p>
      <w:pPr>
        <w:spacing w:lineRule="exact" w:line="460" w:before="0" w:after="0"/>
        <w:ind w:firstLine="639"/>
        <w:jc w:val="both"/>
      </w:pPr>
      <w:r>
        <w:rPr>
          <w:rFonts w:ascii="仿宋" w:hAnsi="仿宋" w:eastAsia="仿宋"/>
          <w:sz w:val="32"/>
        </w:rPr>
        <w:t>一、请求裁决被申请人支付以下各项工伤保险待遇共计275880.65元。</w:t>
      </w:r>
    </w:p>
    <w:p>
      <w:pPr>
        <w:spacing w:lineRule="exact" w:line="460" w:before="0" w:after="0"/>
        <w:ind w:firstLine="639"/>
        <w:jc w:val="both"/>
      </w:pPr>
      <w:r>
        <w:rPr>
          <w:rFonts w:ascii="仿宋" w:hAnsi="仿宋" w:eastAsia="仿宋"/>
          <w:sz w:val="32"/>
        </w:rPr>
        <w:t>1. 医疗费567.17元；</w:t>
      </w:r>
    </w:p>
    <w:p>
      <w:pPr>
        <w:spacing w:lineRule="exact" w:line="460" w:before="0" w:after="0"/>
        <w:ind w:firstLine="639"/>
        <w:jc w:val="both"/>
      </w:pPr>
      <w:r>
        <w:rPr>
          <w:rFonts w:ascii="仿宋" w:hAnsi="仿宋" w:eastAsia="仿宋"/>
          <w:sz w:val="32"/>
        </w:rPr>
        <w:t>2. 护理费1263元；</w:t>
      </w:r>
    </w:p>
    <w:p>
      <w:pPr>
        <w:spacing w:lineRule="exact" w:line="460" w:before="0" w:after="0"/>
        <w:ind w:firstLine="639"/>
        <w:jc w:val="both"/>
      </w:pPr>
      <w:r>
        <w:rPr>
          <w:rFonts w:ascii="仿宋" w:hAnsi="仿宋" w:eastAsia="仿宋"/>
          <w:sz w:val="32"/>
        </w:rPr>
        <w:t>3. 住院伙食补助金180元；</w:t>
      </w:r>
    </w:p>
    <w:p>
      <w:pPr>
        <w:spacing w:lineRule="exact" w:line="460" w:before="0" w:after="0"/>
        <w:ind w:firstLine="639"/>
        <w:jc w:val="both"/>
      </w:pPr>
      <w:r>
        <w:rPr>
          <w:rFonts w:ascii="仿宋" w:hAnsi="仿宋" w:eastAsia="仿宋"/>
          <w:sz w:val="32"/>
        </w:rPr>
        <w:t>4. 停工留薪期工资37493.48元；</w:t>
      </w:r>
    </w:p>
    <w:p>
      <w:pPr>
        <w:spacing w:lineRule="exact" w:line="460" w:before="0" w:after="0"/>
        <w:ind w:firstLine="639"/>
        <w:jc w:val="both"/>
      </w:pPr>
      <w:r>
        <w:rPr>
          <w:rFonts w:ascii="仿宋" w:hAnsi="仿宋" w:eastAsia="仿宋"/>
          <w:sz w:val="32"/>
        </w:rPr>
        <w:t>5. 一次性伤残补助金65988元；</w:t>
      </w:r>
    </w:p>
    <w:p>
      <w:pPr>
        <w:spacing w:lineRule="exact" w:line="460" w:before="0" w:after="0"/>
        <w:ind w:firstLine="639"/>
        <w:jc w:val="both"/>
      </w:pPr>
      <w:r>
        <w:rPr>
          <w:rFonts w:ascii="仿宋" w:hAnsi="仿宋" w:eastAsia="仿宋"/>
          <w:sz w:val="32"/>
        </w:rPr>
        <w:t>6. 一次性工伤医疗补助金84600元；</w:t>
      </w:r>
    </w:p>
    <w:p>
      <w:pPr>
        <w:spacing w:lineRule="exact" w:line="460" w:before="0" w:after="0"/>
        <w:ind w:firstLine="639"/>
        <w:jc w:val="both"/>
      </w:pPr>
      <w:r>
        <w:rPr>
          <w:rFonts w:ascii="仿宋" w:hAnsi="仿宋" w:eastAsia="仿宋"/>
          <w:sz w:val="32"/>
        </w:rPr>
        <w:t>7. 一次性伤残就业补助金84600元；</w:t>
      </w:r>
    </w:p>
    <w:p>
      <w:pPr>
        <w:spacing w:lineRule="exact" w:line="460" w:before="0" w:after="0"/>
        <w:ind w:firstLine="639"/>
        <w:jc w:val="both"/>
      </w:pPr>
      <w:r>
        <w:rPr>
          <w:rFonts w:ascii="仿宋" w:hAnsi="仿宋" w:eastAsia="仿宋"/>
          <w:sz w:val="32"/>
        </w:rPr>
        <w:t>8. 交通费1189元；</w:t>
      </w:r>
    </w:p>
    <w:p>
      <w:pPr>
        <w:spacing w:lineRule="exact" w:line="460" w:before="0" w:after="0"/>
        <w:ind w:firstLine="639"/>
        <w:jc w:val="both"/>
      </w:pPr>
      <w:r>
        <w:rPr>
          <w:rFonts w:ascii="仿宋" w:hAnsi="仿宋" w:eastAsia="仿宋"/>
          <w:sz w:val="32"/>
        </w:rPr>
        <w:t>二、请求裁决被申请人支付申请人经济补偿金53580元；</w:t>
      </w:r>
    </w:p>
    <w:p>
      <w:pPr>
        <w:spacing w:lineRule="exact" w:line="460" w:before="0" w:after="0"/>
        <w:ind w:firstLine="639"/>
        <w:jc w:val="both"/>
      </w:pPr>
      <w:r>
        <w:rPr>
          <w:rFonts w:ascii="仿宋" w:hAnsi="仿宋" w:eastAsia="仿宋"/>
          <w:sz w:val="32"/>
        </w:rPr>
        <w:t>三、请求裁决被申请人支付申请人应休未休年休假工资64050元；</w:t>
      </w:r>
    </w:p>
    <w:p>
      <w:pPr>
        <w:spacing w:lineRule="exact" w:line="460" w:before="0" w:after="0"/>
        <w:ind w:firstLine="639"/>
        <w:jc w:val="both"/>
      </w:pPr>
      <w:r>
        <w:rPr>
          <w:rFonts w:ascii="仿宋" w:hAnsi="仿宋" w:eastAsia="仿宋"/>
          <w:sz w:val="32"/>
        </w:rPr>
        <w:t>以上三项合计393510.65元。</w:t>
      </w:r>
    </w:p>
    <w:p>
      <w:pPr>
        <w:spacing w:lineRule="exact" w:line="460" w:before="0" w:after="0"/>
        <w:ind w:firstLine="639"/>
        <w:jc w:val="both"/>
      </w:pPr>
      <w:r>
        <w:rPr>
          <w:rFonts w:ascii="仿宋" w:hAnsi="仿宋" w:eastAsia="仿宋"/>
          <w:sz w:val="32"/>
        </w:rPr>
        <w:t>被申请人称：一、被申请人也不同意解除双方的劳动合同关系，申请人主张被申请人支付一次性工伤医疗补助金、一次性伤残就业补助金、解除劳动合同经济补偿金主张不应得到支持。二、被申请人为申请人缴纳工伤保险费，申请人的工伤保险待遇中医疗费、伙食补助费、交通费应当由社保基金支付。三、被申请人应当支付申请人的工伤保险待遇部分，应当按照规定计算，超出部分不应得到支持，具体如下：1. 护理费。申请人所受的伤害为中环指完全离断，申请人的生活基本可以自理，护理费应当按照100元/天计算更为合理，申请人住院时间6天，护理费应为600元。2. 停工留薪期工资。申请人所受的伤害后果为中环指完全离断，按照《福建省工伤职工停工留薪期管理办法》规定，申请人的停工留薪期为1-2个月，结合申请人住院治疗6天的实际情况，申请人的合理停工留薪期应为1个月，申请人的停工留薪期工资应为3572元。四、被申请人已经支付给申请人的费用中，应当从被申请人应当支付给申请人的费用中直接扣减，具体如下：1. 被申请人支付了申请人2024年2-4月份的工资，具体金额为3135.26元+2235.26元+2235.26元=7605.78元。2. 被申请人支付了申请人医疗费用18714.16元。3. 申请人停工留薪期满后，未回被申请人处上班，在收到被申请人复工通知书后，仍未回被申请人处上班，申请人未回被申请人处上班，但被申请人为申请人缴纳的养老及失业保险、医疗保险等费用应当由申请人承担，具体包含：（1）养老及失业保险费用：3300元/月×25%×10个月（2024年3月-12月）=8250元；（2）医疗保险费用：4433元/月×10%×10个月（2024年3月-12月）=4433元；合计12683元。4. 被申请人通过张新福借款6000元给申请人。上述费用共计45002.94元，应当从被申请人应当支付给申请人的费用中直接扣减。五、申请人主张的应休未休年假工资，已经在申请人每月的工资中以加班费的方式支付，申请人主张应休未休年假工资64050元不应得到支持。申请人诉称的应休未休年假工资，实际上已经在申请人每月的工资中，以加班工资的方式支付给申请人，被申请人已经支付了申请人应休未休年假工资，申请人的该项主张没有依据。综上所述，请求仲裁庭依法作出公正的裁决，以维护被申请人的合法权益。</w:t>
      </w:r>
    </w:p>
    <w:p>
      <w:pPr>
        <w:spacing w:lineRule="exact" w:line="460" w:before="0" w:after="0"/>
        <w:ind w:firstLine="639"/>
        <w:jc w:val="both"/>
      </w:pPr>
      <w:r>
        <w:rPr>
          <w:rFonts w:ascii="仿宋" w:hAnsi="仿宋" w:eastAsia="仿宋"/>
          <w:sz w:val="32"/>
        </w:rPr>
        <w:t>经审理查明：申请人于2010年4月17日入职被申请人处从事机修工作。申请人入职后，被申请人与申请人签订多份书面劳动合同。2024年2月2日申请人遭受事故伤害，2024年2月2日至2024年2月7日在福州市第二总医院住院治疗5天，申请人伤情为：“左示中环指多指完全离断”。出院医嘱建议申请人休息2个月。被申请人支付申请人住院期间医疗费18714.16元。2024年3月26日申请人所受事故伤害经永安市人力资源和社会保障局认定为工伤。2024年10月16日经三明市劳动能力鉴定委员会鉴定为劳动功能障碍七级。被申请人有为申请人缴纳工伤保险费。申请人受伤前的12个月平均工资为3572元。申请人2023年2月工资为：基本工资2000元+休息天加班工资267元+绩效工资583元+伙食津贴50元+工龄工资150元+加班工资774元=3824元。扣除加班工资后，申请人2023年2月工资为2783元。</w:t>
      </w:r>
    </w:p>
    <w:p>
      <w:pPr>
        <w:spacing w:lineRule="exact" w:line="460" w:before="0" w:after="0"/>
        <w:ind w:firstLine="639"/>
        <w:jc w:val="both"/>
      </w:pPr>
      <w:r>
        <w:rPr>
          <w:rFonts w:ascii="仿宋" w:hAnsi="仿宋" w:eastAsia="仿宋"/>
          <w:sz w:val="32"/>
        </w:rPr>
        <w:t>另查：1. 在庭审中，本委指定双方应于2025年3月17日前至永安市劳动保险管理中心办理工伤理赔手续，并确定相关工伤理赔项目的归属，但被申请人未予以配合。2. 申请人受伤后，除医疗费外，被申请人共计垫付申请人23752.18元。明细如下：被申请人通过公司员工张新福借支申请人6000元。被申请人支付申请人2024年2至4月工资共计7605.78元。申请人停工留薪期满后，被申请人为申请人垫缴2024年5月至12月期间的社会保险费共计产生费用10146.4元。3. 申请人主张医疗费19281.33元（其中被申请人支付住院期间的医疗费为18714.16元，申请人支付医疗费为567.17元），申请人主张自行支付的医疗费567.17元构成为永安市中医院和三明市中西医结合医院门诊医疗费共计556.97元和复印费10.2元。4. 申请人于2024年12月18日向本委提交书面仲裁申请，申请书中请求解除与被申请人劳动关系。</w:t>
      </w:r>
    </w:p>
    <w:p>
      <w:pPr>
        <w:spacing w:lineRule="exact" w:line="460" w:before="0" w:after="0"/>
        <w:ind w:firstLine="639"/>
        <w:jc w:val="both"/>
      </w:pPr>
      <w:r>
        <w:rPr>
          <w:rFonts w:ascii="仿宋" w:hAnsi="仿宋" w:eastAsia="仿宋"/>
          <w:sz w:val="32"/>
        </w:rPr>
        <w:t>以上查明事实，有申请人提供的门诊病历、入院记录、出院记录、医疗费票据、收费明细、门诊费票据及费用清单、动车票据、门诊病历、X线诊断报告单、工资流水、工伤认定书、鉴定结论书、个人历年缴费明细表，被申请人提供的个人历年缴费明细表、2023年2月至2024年1月工资表、2024年2月至4月工资表、微信聊天记录、劳动合同、借条以及仲裁庭开庭笔录为凭，本委予以确认。</w:t>
      </w:r>
    </w:p>
    <w:p>
      <w:pPr>
        <w:spacing w:lineRule="exact" w:line="460" w:before="0" w:after="0"/>
        <w:ind w:firstLine="639"/>
        <w:jc w:val="both"/>
      </w:pPr>
      <w:r>
        <w:rPr>
          <w:rFonts w:ascii="仿宋" w:hAnsi="仿宋" w:eastAsia="仿宋"/>
          <w:sz w:val="32"/>
        </w:rPr>
        <w:t>本委认为：一、申请人于2024年12月18日向本委提出书面仲裁申请主张解除与被申请人劳动关系，并一次性领取工伤各项待遇。依据《劳动合同法》第三十七条关于劳动者提前三十日以书面形式通知用人单位，可以解除劳动合同的规定，申请人与被申请人劳动关系于2025年1月18日解除。申请人解除与被申请人劳动关系的情形不符合《劳动合同法》第四十六条关于用人单位应当支付经济补偿金规定的情形，申请人请求被申请人支付经济补偿金的仲裁申请，理由不成立，本委不予支持。</w:t>
      </w:r>
    </w:p>
    <w:p>
      <w:pPr>
        <w:spacing w:lineRule="exact" w:line="460" w:before="0" w:after="0"/>
        <w:ind w:firstLine="639"/>
        <w:jc w:val="both"/>
      </w:pPr>
      <w:r>
        <w:rPr>
          <w:rFonts w:ascii="仿宋" w:hAnsi="仿宋" w:eastAsia="仿宋"/>
          <w:sz w:val="32"/>
        </w:rPr>
        <w:t>二、申请人所受事故伤害，经社会保险行政部门认定为工伤，鉴定为劳动功能障碍七级。尽管被申请人有为申请人缴纳工伤保险费，但被申请人未及时为申请人办理工伤保险理赔手续。被申请人应按工伤保险条例规定的待遇支付给申请人。1. 依据《工伤保险条例》第四条关于职工发生工伤时，用人单位应当采取措施使工伤职工得到及时救治和第三十条关于职工因工作遭受事故伤害或者患职业病进行治疗，享受工伤医疗待遇的规定，申请人请求被申请人支付工伤医疗费的仲裁申请，理由成立，本委予以支持。经庭审确认，被申请人未支付申请人门诊医疗费为556.97元。2. 根据《工伤保险条例》第三十七条和第六十四条关于职工因工致残被鉴定为七级至十级伤残的，从工伤保险基金按伤残等级支付一次性伤残补助金，七级伤残为13个月的本人工资，本人工资低于统筹地区职工平均工资60%的，按照统筹地区职工平均工资的60%计算的规定，被申请人未及时为申请人办理工伤保险理赔手续，故申请人在本案主张由被申请人支付一次性伤残补助金65988元（8460元/月×60%×13个月）的仲裁申请，理由成立，本委予以支持。</w:t>
      </w:r>
    </w:p>
    <w:p>
      <w:pPr>
        <w:spacing w:lineRule="exact" w:line="460" w:before="0" w:after="0"/>
        <w:ind w:firstLine="639"/>
        <w:jc w:val="both"/>
      </w:pPr>
      <w:r>
        <w:rPr>
          <w:rFonts w:ascii="仿宋" w:hAnsi="仿宋" w:eastAsia="仿宋"/>
          <w:sz w:val="32"/>
        </w:rPr>
        <w:t>三、申请人于2010年4月17日入职被申请人处从事机修工作。申请人于2024年12月18日向本委提出书面仲裁申请。依据《职工带薪年休假条例》第三条关于职工累计工作已满10年不满20年的，年休假10天的规定和《企业职工带薪年休假实施办法》第十条、第十二条关于用人单位与职工解除或者终止劳动合同时，当年度未安排职工休满应休年休假的，应当按照职工当年已工作时间折算应休未休年休假天数并支付未休年休假工资报酬，但折算后不足1整天的部分不支付未休年休假工资报酬，未休年休假工资报酬按照其日工资收入的300%支付，其中包含用人单位支付职工正常工作期间的工资收入的规定，申请人请求被申请人支付未休年休假工资，理由成立，本委予以支持。申请人2022年12月18日至2024年2月2日期间的应休年休假天数按412天÷365天×10天折算后取整计算，其日工资按约定计算为2783元÷21.75天 = 127.95元/天，扣除被申请人正常支付的一倍工资，被申请人应支付申请人未休年休假工资为11天×127.95元/天×200% = 2814.9元。依据《工资支付暂行规定》第六条关于用人单位必须书面记录支付劳动者工资的数额、时间、领取者的姓名以及签字，并保存两年以上备查的规定，用人单位提供职工年休假工资等工资支付凭证的举证义务以两年为限，2022年12月18日之前的工资证据已超出被申请人备查举证的年限；申请人主张被申请人支付2010年4月至2022年12月18日期间的未休年休假工资，理由不成立，本委不予支持。</w:t>
      </w:r>
    </w:p>
    <w:p>
      <w:pPr>
        <w:spacing w:lineRule="exact" w:line="460" w:before="0" w:after="0"/>
        <w:ind w:firstLine="639"/>
        <w:jc w:val="both"/>
      </w:pPr>
      <w:r>
        <w:rPr>
          <w:rFonts w:ascii="仿宋" w:hAnsi="仿宋" w:eastAsia="仿宋"/>
          <w:sz w:val="32"/>
        </w:rPr>
        <w:t>四、对申请人的其他仲裁请求，本委以分别裁决的方式另行处理。</w:t>
      </w:r>
    </w:p>
    <w:p>
      <w:pPr>
        <w:spacing w:lineRule="exact" w:line="460" w:before="0" w:after="0"/>
        <w:ind w:firstLine="639"/>
        <w:jc w:val="both"/>
      </w:pPr>
      <w:r>
        <w:rPr>
          <w:rFonts w:ascii="仿宋" w:hAnsi="仿宋" w:eastAsia="仿宋"/>
          <w:sz w:val="32"/>
        </w:rPr>
        <w:t>综上所述，依据《劳动合同法》第三十七条、第四十六条，《工伤保险条例》第四条、第三十条、第三十七条、第六十四条，《职工带薪年休假条例》第三条，《企业职工带薪年休假实施办法》第十条、第十二条，《工资支付暂行规定》第六条，经仲裁庭合议，本委裁决如下：</w:t>
      </w:r>
    </w:p>
    <w:p>
      <w:pPr>
        <w:spacing w:lineRule="exact" w:line="460" w:before="0" w:after="0"/>
        <w:ind w:firstLine="639"/>
        <w:jc w:val="both"/>
      </w:pPr>
      <w:r>
        <w:rPr>
          <w:rFonts w:ascii="仿宋" w:hAnsi="仿宋" w:eastAsia="仿宋"/>
          <w:sz w:val="32"/>
        </w:rPr>
        <w:t>一、被申请人支付申请人以下各项工伤待遇款共计66544.97元；</w:t>
      </w:r>
    </w:p>
    <w:p>
      <w:pPr>
        <w:spacing w:lineRule="exact" w:line="460" w:before="0" w:after="0"/>
        <w:ind w:firstLine="639"/>
        <w:jc w:val="both"/>
      </w:pPr>
      <w:r>
        <w:rPr>
          <w:rFonts w:ascii="仿宋" w:hAnsi="仿宋" w:eastAsia="仿宋"/>
          <w:sz w:val="32"/>
        </w:rPr>
        <w:t>1. 医疗费556.97元；</w:t>
      </w:r>
    </w:p>
    <w:p>
      <w:pPr>
        <w:spacing w:lineRule="exact" w:line="460" w:before="0" w:after="0"/>
        <w:ind w:firstLine="639"/>
        <w:jc w:val="both"/>
      </w:pPr>
      <w:r>
        <w:rPr>
          <w:rFonts w:ascii="仿宋" w:hAnsi="仿宋" w:eastAsia="仿宋"/>
          <w:sz w:val="32"/>
        </w:rPr>
        <w:t>2. 一次性伤残补助金65988元；</w:t>
      </w:r>
    </w:p>
    <w:p>
      <w:pPr>
        <w:spacing w:lineRule="exact" w:line="460" w:before="0" w:after="0"/>
        <w:ind w:firstLine="639"/>
        <w:jc w:val="both"/>
      </w:pPr>
      <w:r>
        <w:rPr>
          <w:rFonts w:ascii="仿宋" w:hAnsi="仿宋" w:eastAsia="仿宋"/>
          <w:sz w:val="32"/>
        </w:rPr>
        <w:t>即：8460元/月×60%×13个月=65988元</w:t>
      </w:r>
    </w:p>
    <w:p>
      <w:pPr>
        <w:spacing w:lineRule="exact" w:line="460" w:before="0" w:after="0"/>
        <w:ind w:firstLine="639"/>
        <w:jc w:val="both"/>
      </w:pPr>
      <w:r>
        <w:rPr>
          <w:rFonts w:ascii="仿宋" w:hAnsi="仿宋" w:eastAsia="仿宋"/>
          <w:sz w:val="32"/>
        </w:rPr>
        <w:t>二、被申请人支付申请人应休未休年休假工资2814.9元；</w:t>
      </w:r>
    </w:p>
    <w:p>
      <w:pPr>
        <w:spacing w:lineRule="exact" w:line="460" w:before="0" w:after="0"/>
        <w:ind w:firstLine="639"/>
        <w:jc w:val="both"/>
      </w:pPr>
      <w:r>
        <w:rPr>
          <w:rFonts w:ascii="仿宋" w:hAnsi="仿宋" w:eastAsia="仿宋"/>
          <w:sz w:val="32"/>
        </w:rPr>
        <w:t>即：11天×2783元÷21.75天×200%=2814.9元</w:t>
      </w:r>
    </w:p>
    <w:p>
      <w:pPr>
        <w:spacing w:lineRule="exact" w:line="460" w:before="0" w:after="0"/>
        <w:ind w:firstLine="639"/>
        <w:jc w:val="both"/>
      </w:pPr>
      <w:r>
        <w:rPr>
          <w:rFonts w:ascii="仿宋" w:hAnsi="仿宋" w:eastAsia="仿宋"/>
          <w:sz w:val="32"/>
        </w:rPr>
        <w:t>以上（一）、（二）两项合计69359.87元，被申请人应自仲裁裁决生效后十五日内付清。</w:t>
      </w:r>
    </w:p>
    <w:p>
      <w:pPr>
        <w:spacing w:lineRule="exact" w:line="460" w:before="0" w:after="0"/>
        <w:ind w:firstLine="639"/>
        <w:jc w:val="both"/>
      </w:pPr>
      <w:r>
        <w:rPr>
          <w:rFonts w:ascii="仿宋" w:hAnsi="仿宋" w:eastAsia="仿宋"/>
          <w:sz w:val="32"/>
        </w:rPr>
        <w:t>三、驳回申请人第三项仲裁申请。</w:t>
      </w:r>
    </w:p>
    <w:p>
      <w:pPr>
        <w:spacing w:lineRule="exact" w:line="460" w:before="0" w:after="0"/>
        <w:ind w:firstLine="639"/>
        <w:jc w:val="both"/>
      </w:pPr>
      <w:r>
        <w:rPr>
          <w:rFonts w:ascii="仿宋" w:hAnsi="仿宋" w:eastAsia="仿宋"/>
          <w:sz w:val="32"/>
        </w:rPr>
        <w:t>根据《劳动争议调解仲裁法》第四十七条之规定，本裁决为终局裁决。根据《劳动争议调解仲裁法》第四十八条之规定，劳动者如不服本裁决，可自收到本裁决书之日起十五日内向人民法院提起诉讼；根据《劳动争议调解仲裁法》第四十九条之规定，用人单位有证据证明本裁决符合该条规定情形之一的，可以自本裁决书送达之日三十日内向三明市中级人民法院申请撤销裁决。劳动者期满不起诉，用人单位期满未申请撤销裁决的，本裁决书自作出之日起发生法律效力。</w:t>
      </w:r>
    </w:p>
    <w:p>
      <w:pPr>
        <w:spacing w:lineRule="exact" w:line="460" w:after="0"/>
      </w:pPr>
      <w:r>
        <w:rPr>
          <w:rFonts w:ascii="仿宋" w:hAnsi="仿宋" w:eastAsia="仿宋"/>
          <w:sz w:val="32"/>
        </w:rPr>
      </w:r>
    </w:p>
    <w:p>
      <w:pPr>
        <w:spacing w:lineRule="exact" w:line="460" w:after="0"/>
      </w:pPr>
      <w:r>
        <w:rPr>
          <w:rFonts w:ascii="仿宋" w:hAnsi="仿宋" w:eastAsia="仿宋"/>
          <w:sz w:val="32"/>
        </w:rPr>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首席仲裁员：</w:t>
      </w:r>
      <w:r>
        <w:rPr>
          <w:rFonts w:ascii="仿宋" w:hAnsi="仿宋" w:eastAsia="仿宋"/>
          <w:sz w:val="32"/>
        </w:rPr>
        <w:t>胡海亮</w:t>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仲　裁　员：</w:t>
      </w:r>
      <w:r>
        <w:rPr>
          <w:rFonts w:ascii="仿宋" w:hAnsi="仿宋" w:eastAsia="仿宋"/>
          <w:sz w:val="32"/>
        </w:rPr>
        <w:t>张启航</w:t>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仲　裁　员：</w:t>
      </w:r>
      <w:r>
        <w:rPr>
          <w:rFonts w:ascii="仿宋" w:hAnsi="仿宋" w:eastAsia="仿宋"/>
          <w:sz w:val="32"/>
        </w:rPr>
        <w:t>黄燕黎</w:t>
      </w:r>
    </w:p>
    <w:p>
      <w:pPr>
        <w:spacing w:lineRule="exact" w:line="460" w:after="0"/>
      </w:pPr>
      <w:r>
        <w:rPr>
          <w:rFonts w:ascii="仿宋" w:hAnsi="仿宋" w:eastAsia="仿宋"/>
          <w:sz w:val="32"/>
        </w:rPr>
      </w:r>
    </w:p>
    <w:p>
      <w:pPr>
        <w:spacing w:lineRule="exact" w:line="460" w:after="0"/>
      </w:pPr>
      <w:r>
        <w:rPr>
          <w:rFonts w:ascii="仿宋" w:hAnsi="仿宋" w:eastAsia="仿宋"/>
          <w:sz w:val="32"/>
        </w:rPr>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永安市劳动人事争议仲裁委员会</w:t>
      </w:r>
    </w:p>
    <w:p>
      <w:pPr>
        <w:spacing w:lineRule="exact" w:line="460" w:before="120" w:after="0"/>
        <w:ind w:firstLine="0"/>
        <w:jc w:val="center"/>
      </w:pPr>
      <w:r>
        <w:rPr>
          <w:rFonts w:ascii="仿宋" w:hAnsi="仿宋" w:eastAsia="仿宋"/>
          <w:sz w:val="32"/>
        </w:rPr>
        <w:t xml:space="preserve">　　　　　　　　　</w:t>
      </w:r>
      <w:r>
        <w:rPr>
          <w:rFonts w:ascii="仿宋" w:hAnsi="仿宋" w:eastAsia="仿宋"/>
          <w:sz w:val="32"/>
        </w:rPr>
        <w:t>二〇二六年三月十八日</w:t>
      </w:r>
    </w:p>
    <w:p>
      <w:pPr>
        <w:spacing w:lineRule="exact" w:line="460" w:after="0"/>
      </w:pPr>
      <w:r>
        <w:rPr>
          <w:rFonts w:ascii="仿宋" w:hAnsi="仿宋" w:eastAsia="仿宋"/>
          <w:sz w:val="32"/>
        </w:rPr>
      </w:r>
    </w:p>
    <w:p>
      <w:pPr>
        <w:spacing w:lineRule="exact" w:line="460" w:after="0"/>
      </w:pPr>
      <w:r>
        <w:rPr>
          <w:rFonts w:ascii="仿宋" w:hAnsi="仿宋" w:eastAsia="仿宋"/>
          <w:sz w:val="32"/>
        </w:rPr>
      </w:r>
    </w:p>
    <w:p>
      <w:pPr>
        <w:spacing w:lineRule="exact" w:line="460" w:before="0" w:after="0"/>
        <w:ind w:firstLine="639"/>
        <w:jc w:val="center"/>
      </w:pPr>
      <w:r>
        <w:rPr>
          <w:rFonts w:ascii="仿宋" w:hAnsi="仿宋" w:eastAsia="仿宋"/>
          <w:sz w:val="32"/>
        </w:rPr>
        <w:t xml:space="preserve">　　　　　　　　　</w:t>
      </w:r>
      <w:r>
        <w:rPr>
          <w:rFonts w:ascii="仿宋" w:hAnsi="仿宋" w:eastAsia="仿宋"/>
          <w:sz w:val="32"/>
        </w:rPr>
        <w:t>书　记　员：</w:t>
      </w:r>
      <w:r>
        <w:rPr>
          <w:rFonts w:ascii="仿宋" w:hAnsi="仿宋" w:eastAsia="仿宋"/>
          <w:sz w:val="32"/>
        </w:rPr>
        <w:t>陈文婷</w:t>
      </w:r>
    </w:p>
    <w:sectPr w:rsidR="00FC693F" w:rsidRPr="0006063C" w:rsidSect="00034616">
      <w:footerReference w:type="even" r:id="rId9"/>
      <w:footerReference w:type="default" r:id="rId10"/>
      <w:pgSz w:w="11906" w:h="16838"/>
      <w:pgMar w:top="2098" w:right="1531" w:bottom="198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left"/>
    </w:pPr>
    <w:r>
      <w:rPr>
        <w:rFonts w:ascii="Calibri" w:hAnsi="Calibri"/>
        <w:sz w:val="18"/>
      </w:rPr>
      <w:t>-</w:t>
    </w:r>
    <w:r>
      <w:rPr>
        <w:rFonts w:ascii="Calibri" w:hAnsi="Calibri"/>
        <w:sz w:val="18"/>
      </w:rPr>
      <w:fldChar w:fldCharType="begin"/>
      <w:instrText>PAGE</w:instrText>
      <w:fldChar w:fldCharType="end"/>
    </w:r>
    <w:r>
      <w:rPr>
        <w:rFonts w:ascii="Calibri" w:hAnsi="Calibri"/>
        <w:sz w:val="18"/>
      </w:rPr>
      <w: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rFonts w:ascii="Calibri" w:hAnsi="Calibri"/>
        <w:sz w:val="18"/>
      </w:rPr>
      <w:t>-</w:t>
    </w:r>
    <w:r>
      <w:rPr>
        <w:rFonts w:ascii="Calibri" w:hAnsi="Calibri"/>
        <w:sz w:val="18"/>
      </w:rPr>
      <w:fldChar w:fldCharType="begin"/>
      <w:instrText>PAGE</w:instrText>
      <w:fldChar w:fldCharType="end"/>
    </w:r>
    <w:r>
      <w:rPr>
        <w:rFonts w:ascii="Calibri" w:hAnsi="Calibri"/>
        <w:sz w:val="18"/>
      </w:rPr>
      <w: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